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DE4F" w14:textId="77777777" w:rsidR="006B4C97" w:rsidRDefault="00000000">
      <w:pPr>
        <w:jc w:val="center"/>
      </w:pPr>
      <w:r>
        <w:rPr>
          <w:b/>
          <w:sz w:val="32"/>
        </w:rPr>
        <w:t>TARTÓZKODÁSI ENGEDÉLY IRÁNTI KÉRELEM – SABLON</w:t>
      </w:r>
    </w:p>
    <w:p w14:paraId="2069319A" w14:textId="77777777" w:rsidR="006B4C97" w:rsidRDefault="00000000">
      <w:r>
        <w:rPr>
          <w:b/>
          <w:sz w:val="24"/>
        </w:rPr>
        <w:t>Elérhetőség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6B4C97" w14:paraId="359F4855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A09D8F" w14:textId="77777777" w:rsidR="006B4C97" w:rsidRDefault="00000000">
            <w:r>
              <w:t>Telefonszám</w:t>
            </w:r>
          </w:p>
        </w:tc>
        <w:tc>
          <w:tcPr>
            <w:tcW w:w="4320" w:type="dxa"/>
          </w:tcPr>
          <w:p w14:paraId="72C97520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{{phone}}</w:t>
            </w:r>
          </w:p>
        </w:tc>
      </w:tr>
      <w:tr w:rsidR="006B4C97" w14:paraId="416EF977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A6BA86" w14:textId="77777777" w:rsidR="006B4C97" w:rsidRDefault="00000000">
            <w:r>
              <w:t>E-mail cím</w:t>
            </w:r>
          </w:p>
        </w:tc>
        <w:tc>
          <w:tcPr>
            <w:tcW w:w="4320" w:type="dxa"/>
          </w:tcPr>
          <w:p w14:paraId="294E71C2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{{email}}</w:t>
            </w:r>
          </w:p>
        </w:tc>
      </w:tr>
    </w:tbl>
    <w:p w14:paraId="596529D6" w14:textId="77777777" w:rsidR="006B4C97" w:rsidRDefault="006B4C97"/>
    <w:p w14:paraId="1902EE41" w14:textId="77777777" w:rsidR="006B4C97" w:rsidRDefault="00000000">
      <w:r>
        <w:rPr>
          <w:b/>
          <w:sz w:val="24"/>
        </w:rPr>
        <w:t>1) Személyes adatok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3916"/>
        <w:gridCol w:w="4704"/>
      </w:tblGrid>
      <w:tr w:rsidR="006B4C97" w14:paraId="070AC6CF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B0297" w14:textId="77777777" w:rsidR="006B4C97" w:rsidRDefault="00000000">
            <w:r>
              <w:t>Családi név</w:t>
            </w:r>
          </w:p>
        </w:tc>
        <w:tc>
          <w:tcPr>
            <w:tcW w:w="4320" w:type="dxa"/>
          </w:tcPr>
          <w:p w14:paraId="2A1F1F91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{{vezeteknev}}</w:t>
            </w:r>
          </w:p>
        </w:tc>
      </w:tr>
      <w:tr w:rsidR="006B4C97" w14:paraId="6414B3F6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9B177" w14:textId="77777777" w:rsidR="006B4C97" w:rsidRDefault="00000000">
            <w:r>
              <w:t>Utónév</w:t>
            </w:r>
          </w:p>
        </w:tc>
        <w:tc>
          <w:tcPr>
            <w:tcW w:w="4320" w:type="dxa"/>
          </w:tcPr>
          <w:p w14:paraId="2E99F9E6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{{keresztnev}}</w:t>
            </w:r>
          </w:p>
        </w:tc>
      </w:tr>
      <w:tr w:rsidR="006B4C97" w14:paraId="1B7DF1B2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48C22E" w14:textId="77777777" w:rsidR="006B4C97" w:rsidRDefault="00000000">
            <w:r>
              <w:t>Születési családi név</w:t>
            </w:r>
          </w:p>
        </w:tc>
        <w:tc>
          <w:tcPr>
            <w:tcW w:w="4320" w:type="dxa"/>
          </w:tcPr>
          <w:p w14:paraId="474E2212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{{szuletesi_csaladi}}</w:t>
            </w:r>
          </w:p>
        </w:tc>
      </w:tr>
      <w:tr w:rsidR="006B4C97" w14:paraId="1B94D21D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ADF562" w14:textId="77777777" w:rsidR="006B4C97" w:rsidRDefault="00000000">
            <w:r>
              <w:t>Születési utónév</w:t>
            </w:r>
          </w:p>
        </w:tc>
        <w:tc>
          <w:tcPr>
            <w:tcW w:w="4320" w:type="dxa"/>
          </w:tcPr>
          <w:p w14:paraId="31AB8186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{{szuletesi_uto}}</w:t>
            </w:r>
          </w:p>
        </w:tc>
      </w:tr>
      <w:tr w:rsidR="006B4C97" w14:paraId="3BEFAF0B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D739C" w14:textId="77777777" w:rsidR="006B4C97" w:rsidRDefault="00000000">
            <w:r>
              <w:t>Anyja születési családi neve</w:t>
            </w:r>
          </w:p>
        </w:tc>
        <w:tc>
          <w:tcPr>
            <w:tcW w:w="4320" w:type="dxa"/>
          </w:tcPr>
          <w:p w14:paraId="3158EFAE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{{anyja_csaladi}}</w:t>
            </w:r>
          </w:p>
        </w:tc>
      </w:tr>
      <w:tr w:rsidR="006B4C97" w14:paraId="49F205FA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B01C0" w14:textId="77777777" w:rsidR="006B4C97" w:rsidRDefault="00000000">
            <w:r>
              <w:t>Anyja születési utóneve</w:t>
            </w:r>
          </w:p>
        </w:tc>
        <w:tc>
          <w:tcPr>
            <w:tcW w:w="4320" w:type="dxa"/>
          </w:tcPr>
          <w:p w14:paraId="281F0AE7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{{anyja_uto}}</w:t>
            </w:r>
          </w:p>
        </w:tc>
      </w:tr>
      <w:tr w:rsidR="006B4C97" w14:paraId="583A96DC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DC1B4A" w14:textId="77777777" w:rsidR="006B4C97" w:rsidRDefault="00000000">
            <w:r>
              <w:t>Nem</w:t>
            </w:r>
          </w:p>
        </w:tc>
        <w:tc>
          <w:tcPr>
            <w:tcW w:w="4320" w:type="dxa"/>
          </w:tcPr>
          <w:p w14:paraId="6B0FCD0F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{{nem}}</w:t>
            </w:r>
          </w:p>
        </w:tc>
      </w:tr>
      <w:tr w:rsidR="006B4C97" w14:paraId="25C9036B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A4AAA" w14:textId="77777777" w:rsidR="006B4C97" w:rsidRDefault="00000000">
            <w:r>
              <w:t>Családi állapot</w:t>
            </w:r>
          </w:p>
        </w:tc>
        <w:tc>
          <w:tcPr>
            <w:tcW w:w="4320" w:type="dxa"/>
          </w:tcPr>
          <w:p w14:paraId="37CF464F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{{csaladi_allapot}}</w:t>
            </w:r>
          </w:p>
        </w:tc>
      </w:tr>
      <w:tr w:rsidR="006B4C97" w14:paraId="2CCB3AE5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4D49F" w14:textId="77777777" w:rsidR="006B4C97" w:rsidRDefault="00000000">
            <w:r>
              <w:t>Állampolgárság</w:t>
            </w:r>
          </w:p>
        </w:tc>
        <w:tc>
          <w:tcPr>
            <w:tcW w:w="4320" w:type="dxa"/>
          </w:tcPr>
          <w:p w14:paraId="07ADACCF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{{allampolgarsag}}</w:t>
            </w:r>
          </w:p>
        </w:tc>
      </w:tr>
      <w:tr w:rsidR="006B4C97" w14:paraId="0FA16BD0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F37CA" w14:textId="77777777" w:rsidR="006B4C97" w:rsidRDefault="00000000">
            <w:r>
              <w:t>Nemzetiség</w:t>
            </w:r>
          </w:p>
        </w:tc>
        <w:tc>
          <w:tcPr>
            <w:tcW w:w="4320" w:type="dxa"/>
          </w:tcPr>
          <w:p w14:paraId="762BF6A1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{{nemzetiseg}}</w:t>
            </w:r>
          </w:p>
        </w:tc>
      </w:tr>
      <w:tr w:rsidR="006B4C97" w14:paraId="365973DA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B1BEA3" w14:textId="77777777" w:rsidR="006B4C97" w:rsidRDefault="00000000">
            <w:r>
              <w:t>Születési idő</w:t>
            </w:r>
          </w:p>
        </w:tc>
        <w:tc>
          <w:tcPr>
            <w:tcW w:w="4320" w:type="dxa"/>
          </w:tcPr>
          <w:p w14:paraId="43EB5645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{{szuletesi_datum}}</w:t>
            </w:r>
          </w:p>
        </w:tc>
      </w:tr>
      <w:tr w:rsidR="006B4C97" w14:paraId="67765383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BE436B" w14:textId="77777777" w:rsidR="006B4C97" w:rsidRDefault="00000000">
            <w:r>
              <w:t>Születési hely (település)</w:t>
            </w:r>
          </w:p>
        </w:tc>
        <w:tc>
          <w:tcPr>
            <w:tcW w:w="4320" w:type="dxa"/>
          </w:tcPr>
          <w:p w14:paraId="3E2D35D0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{{szuletesi_hely}}</w:t>
            </w:r>
          </w:p>
        </w:tc>
      </w:tr>
      <w:tr w:rsidR="006B4C97" w14:paraId="5E8CE718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6EB875" w14:textId="77777777" w:rsidR="006B4C97" w:rsidRDefault="00000000">
            <w:r>
              <w:t>Születési ország</w:t>
            </w:r>
          </w:p>
        </w:tc>
        <w:tc>
          <w:tcPr>
            <w:tcW w:w="4320" w:type="dxa"/>
          </w:tcPr>
          <w:p w14:paraId="4FA7419C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{{szuletesi_orszag}}</w:t>
            </w:r>
          </w:p>
        </w:tc>
      </w:tr>
      <w:tr w:rsidR="006B4C97" w14:paraId="2A45F356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8A735C" w14:textId="77777777" w:rsidR="006B4C97" w:rsidRDefault="00000000">
            <w:r>
              <w:t>Iskolai végzettség</w:t>
            </w:r>
          </w:p>
        </w:tc>
        <w:tc>
          <w:tcPr>
            <w:tcW w:w="4320" w:type="dxa"/>
          </w:tcPr>
          <w:p w14:paraId="007882FE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{{vegzettseg}}</w:t>
            </w:r>
          </w:p>
        </w:tc>
      </w:tr>
      <w:tr w:rsidR="006B4C97" w14:paraId="3452E047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94F266" w14:textId="77777777" w:rsidR="006B4C97" w:rsidRDefault="00000000">
            <w:r>
              <w:t>Szakképzettség (RU→HU)</w:t>
            </w:r>
          </w:p>
        </w:tc>
        <w:tc>
          <w:tcPr>
            <w:tcW w:w="4320" w:type="dxa"/>
          </w:tcPr>
          <w:p w14:paraId="65241552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{{szakkepzettseg}}</w:t>
            </w:r>
          </w:p>
        </w:tc>
      </w:tr>
      <w:tr w:rsidR="006B4C97" w14:paraId="631B7590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2D670" w14:textId="77777777" w:rsidR="006B4C97" w:rsidRDefault="00000000">
            <w:r>
              <w:t>Magyaro. érkezést megelőző foglalkozás (RU→HU)</w:t>
            </w:r>
          </w:p>
        </w:tc>
        <w:tc>
          <w:tcPr>
            <w:tcW w:w="4320" w:type="dxa"/>
          </w:tcPr>
          <w:p w14:paraId="52996DF0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{{magyarorszagra_erkezese_elotti_foglalkozas}}</w:t>
            </w:r>
          </w:p>
        </w:tc>
      </w:tr>
    </w:tbl>
    <w:p w14:paraId="2F7A0C4D" w14:textId="77777777" w:rsidR="006B4C97" w:rsidRDefault="006B4C97"/>
    <w:p w14:paraId="7836AA87" w14:textId="77777777" w:rsidR="006B4C97" w:rsidRDefault="00000000">
      <w:r>
        <w:rPr>
          <w:b/>
          <w:sz w:val="24"/>
        </w:rPr>
        <w:t>2) Útlevél adatok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6B4C97" w14:paraId="24E640D2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3904F6" w14:textId="77777777" w:rsidR="006B4C97" w:rsidRDefault="00000000">
            <w:r>
              <w:t>Útlevél száma</w:t>
            </w:r>
          </w:p>
        </w:tc>
        <w:tc>
          <w:tcPr>
            <w:tcW w:w="4320" w:type="dxa"/>
          </w:tcPr>
          <w:p w14:paraId="7A803E62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{{utlevel_szam}}</w:t>
            </w:r>
          </w:p>
        </w:tc>
      </w:tr>
      <w:tr w:rsidR="006B4C97" w14:paraId="2ADE1A37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17EA6" w14:textId="77777777" w:rsidR="006B4C97" w:rsidRDefault="00000000">
            <w:r>
              <w:t>Útlevél kiállításának dátuma</w:t>
            </w:r>
          </w:p>
        </w:tc>
        <w:tc>
          <w:tcPr>
            <w:tcW w:w="4320" w:type="dxa"/>
          </w:tcPr>
          <w:p w14:paraId="41746F49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{{utlevel_kiadas}}</w:t>
            </w:r>
          </w:p>
        </w:tc>
      </w:tr>
      <w:tr w:rsidR="006B4C97" w14:paraId="2BC285E2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06987" w14:textId="77777777" w:rsidR="006B4C97" w:rsidRDefault="00000000">
            <w:r>
              <w:t>Kiállítás helye</w:t>
            </w:r>
          </w:p>
        </w:tc>
        <w:tc>
          <w:tcPr>
            <w:tcW w:w="4320" w:type="dxa"/>
          </w:tcPr>
          <w:p w14:paraId="15FD26B4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{{utlevel_helye}}</w:t>
            </w:r>
          </w:p>
        </w:tc>
      </w:tr>
      <w:tr w:rsidR="006B4C97" w14:paraId="32C31FBE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96F54F" w14:textId="77777777" w:rsidR="006B4C97" w:rsidRDefault="00000000">
            <w:r>
              <w:t>Útlevél típusa</w:t>
            </w:r>
          </w:p>
        </w:tc>
        <w:tc>
          <w:tcPr>
            <w:tcW w:w="4320" w:type="dxa"/>
          </w:tcPr>
          <w:p w14:paraId="1A4DB91C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{{utlevel_tipus}}</w:t>
            </w:r>
          </w:p>
        </w:tc>
      </w:tr>
      <w:tr w:rsidR="006B4C97" w14:paraId="5FE5BEA2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A59B30" w14:textId="77777777" w:rsidR="006B4C97" w:rsidRDefault="00000000">
            <w:r>
              <w:t>Útlevél érvényessége</w:t>
            </w:r>
          </w:p>
        </w:tc>
        <w:tc>
          <w:tcPr>
            <w:tcW w:w="4320" w:type="dxa"/>
          </w:tcPr>
          <w:p w14:paraId="263F27C7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{{utlevel_lejarat}}</w:t>
            </w:r>
          </w:p>
        </w:tc>
      </w:tr>
    </w:tbl>
    <w:p w14:paraId="0BCF2652" w14:textId="77777777" w:rsidR="006B4C97" w:rsidRDefault="006B4C97"/>
    <w:p w14:paraId="24FDC69F" w14:textId="77777777" w:rsidR="006B4C97" w:rsidRDefault="00000000">
      <w:r>
        <w:rPr>
          <w:b/>
          <w:sz w:val="24"/>
        </w:rPr>
        <w:t>3) Magyarországi szálláshely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6B4C97" w14:paraId="427FE75B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B98965" w14:textId="77777777" w:rsidR="006B4C97" w:rsidRDefault="00000000">
            <w:r>
              <w:t>Helyrajzi szám</w:t>
            </w:r>
          </w:p>
        </w:tc>
        <w:tc>
          <w:tcPr>
            <w:tcW w:w="4320" w:type="dxa"/>
          </w:tcPr>
          <w:p w14:paraId="06D8B40C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{{helyrajzi_szam}}</w:t>
            </w:r>
          </w:p>
        </w:tc>
      </w:tr>
      <w:tr w:rsidR="006B4C97" w14:paraId="7910984F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DB7456" w14:textId="77777777" w:rsidR="006B4C97" w:rsidRDefault="00000000">
            <w:r>
              <w:t>Irányítószám</w:t>
            </w:r>
          </w:p>
        </w:tc>
        <w:tc>
          <w:tcPr>
            <w:tcW w:w="4320" w:type="dxa"/>
          </w:tcPr>
          <w:p w14:paraId="610ADEC2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{{iranyitoszam}}</w:t>
            </w:r>
          </w:p>
        </w:tc>
      </w:tr>
      <w:tr w:rsidR="006B4C97" w14:paraId="12712F26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AFF4C1" w14:textId="77777777" w:rsidR="006B4C97" w:rsidRDefault="00000000">
            <w:r>
              <w:t>Település</w:t>
            </w:r>
          </w:p>
        </w:tc>
        <w:tc>
          <w:tcPr>
            <w:tcW w:w="4320" w:type="dxa"/>
          </w:tcPr>
          <w:p w14:paraId="554D52E0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{{telepules}}</w:t>
            </w:r>
          </w:p>
        </w:tc>
      </w:tr>
      <w:tr w:rsidR="006B4C97" w14:paraId="0925DD41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2A7B21" w14:textId="77777777" w:rsidR="006B4C97" w:rsidRDefault="00000000">
            <w:r>
              <w:t>Közterület neve</w:t>
            </w:r>
          </w:p>
        </w:tc>
        <w:tc>
          <w:tcPr>
            <w:tcW w:w="4320" w:type="dxa"/>
          </w:tcPr>
          <w:p w14:paraId="47C26EEA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{{kozterulet_nev}}</w:t>
            </w:r>
          </w:p>
        </w:tc>
      </w:tr>
      <w:tr w:rsidR="006B4C97" w14:paraId="7C201E1A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A5BCB7" w14:textId="77777777" w:rsidR="006B4C97" w:rsidRDefault="00000000">
            <w:r>
              <w:t>Közterület jellege</w:t>
            </w:r>
          </w:p>
        </w:tc>
        <w:tc>
          <w:tcPr>
            <w:tcW w:w="4320" w:type="dxa"/>
          </w:tcPr>
          <w:p w14:paraId="4D457180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{{kozterulet_jelleg}}</w:t>
            </w:r>
          </w:p>
        </w:tc>
      </w:tr>
      <w:tr w:rsidR="006B4C97" w14:paraId="001225F9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FCD25" w14:textId="77777777" w:rsidR="006B4C97" w:rsidRDefault="00000000">
            <w:r>
              <w:t>Házszám</w:t>
            </w:r>
          </w:p>
        </w:tc>
        <w:tc>
          <w:tcPr>
            <w:tcW w:w="4320" w:type="dxa"/>
          </w:tcPr>
          <w:p w14:paraId="7FDDEE76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{{hazszam}}</w:t>
            </w:r>
          </w:p>
        </w:tc>
      </w:tr>
      <w:tr w:rsidR="006B4C97" w14:paraId="7F2E3EE9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4773BC" w14:textId="77777777" w:rsidR="006B4C97" w:rsidRDefault="00000000">
            <w:r>
              <w:t>Épület</w:t>
            </w:r>
          </w:p>
        </w:tc>
        <w:tc>
          <w:tcPr>
            <w:tcW w:w="4320" w:type="dxa"/>
          </w:tcPr>
          <w:p w14:paraId="772FC890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{{epulet}}</w:t>
            </w:r>
          </w:p>
        </w:tc>
      </w:tr>
      <w:tr w:rsidR="006B4C97" w14:paraId="59FADA6D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06190" w14:textId="77777777" w:rsidR="006B4C97" w:rsidRDefault="00000000">
            <w:r>
              <w:lastRenderedPageBreak/>
              <w:t>Lépcsőház</w:t>
            </w:r>
          </w:p>
        </w:tc>
        <w:tc>
          <w:tcPr>
            <w:tcW w:w="4320" w:type="dxa"/>
          </w:tcPr>
          <w:p w14:paraId="571BA0F6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{{lepcsohaz}}</w:t>
            </w:r>
          </w:p>
        </w:tc>
      </w:tr>
      <w:tr w:rsidR="006B4C97" w14:paraId="7AB5505A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A785E" w14:textId="77777777" w:rsidR="006B4C97" w:rsidRDefault="00000000">
            <w:r>
              <w:t>Emelet</w:t>
            </w:r>
          </w:p>
        </w:tc>
        <w:tc>
          <w:tcPr>
            <w:tcW w:w="4320" w:type="dxa"/>
          </w:tcPr>
          <w:p w14:paraId="4C086FC9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{{emelet}}</w:t>
            </w:r>
          </w:p>
        </w:tc>
      </w:tr>
      <w:tr w:rsidR="006B4C97" w14:paraId="7B3822CD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D880D6" w14:textId="77777777" w:rsidR="006B4C97" w:rsidRDefault="00000000">
            <w:r>
              <w:t>Ajtó</w:t>
            </w:r>
          </w:p>
        </w:tc>
        <w:tc>
          <w:tcPr>
            <w:tcW w:w="4320" w:type="dxa"/>
          </w:tcPr>
          <w:p w14:paraId="44D35A33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{{ajto}}</w:t>
            </w:r>
          </w:p>
        </w:tc>
      </w:tr>
      <w:tr w:rsidR="006B4C97" w14:paraId="1497C89C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9C0F3B" w14:textId="77777777" w:rsidR="006B4C97" w:rsidRDefault="00000000">
            <w:r>
              <w:t>Tartózkodás jogcíme</w:t>
            </w:r>
          </w:p>
        </w:tc>
        <w:tc>
          <w:tcPr>
            <w:tcW w:w="4320" w:type="dxa"/>
          </w:tcPr>
          <w:p w14:paraId="05010E8C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{{szallas_jogcim}}</w:t>
            </w:r>
          </w:p>
        </w:tc>
      </w:tr>
    </w:tbl>
    <w:p w14:paraId="1DF7C18B" w14:textId="77777777" w:rsidR="006B4C97" w:rsidRDefault="006B4C97"/>
    <w:p w14:paraId="44C8C62A" w14:textId="77777777" w:rsidR="006B4C97" w:rsidRDefault="00000000">
      <w:r>
        <w:rPr>
          <w:b/>
          <w:sz w:val="24"/>
        </w:rPr>
        <w:t>Első kérelem / Hosszabbítás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7"/>
        <w:gridCol w:w="4313"/>
      </w:tblGrid>
      <w:tr w:rsidR="006B4C97" w14:paraId="4944C64A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71CD6" w14:textId="77777777" w:rsidR="006B4C97" w:rsidRDefault="00000000">
            <w:r>
              <w:t>Beutazás helye (első kérelemnél)</w:t>
            </w:r>
          </w:p>
        </w:tc>
        <w:tc>
          <w:tcPr>
            <w:tcW w:w="4320" w:type="dxa"/>
          </w:tcPr>
          <w:p w14:paraId="3FCA26F1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{{elso_beutazas_helye}}</w:t>
            </w:r>
          </w:p>
        </w:tc>
      </w:tr>
      <w:tr w:rsidR="006B4C97" w14:paraId="07BAF911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7DD72" w14:textId="77777777" w:rsidR="006B4C97" w:rsidRDefault="00000000">
            <w:r>
              <w:t>Beutazás ideje (YYYY-MM-DD)</w:t>
            </w:r>
          </w:p>
        </w:tc>
        <w:tc>
          <w:tcPr>
            <w:tcW w:w="4320" w:type="dxa"/>
          </w:tcPr>
          <w:p w14:paraId="07775315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{{elso_beutazas_datuma}}</w:t>
            </w:r>
          </w:p>
        </w:tc>
      </w:tr>
      <w:tr w:rsidR="006B4C97" w14:paraId="3924E111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1A9A4" w14:textId="77777777" w:rsidR="006B4C97" w:rsidRDefault="00000000">
            <w:r>
              <w:t>Hosszabbításnál: engedély száma</w:t>
            </w:r>
          </w:p>
        </w:tc>
        <w:tc>
          <w:tcPr>
            <w:tcW w:w="4320" w:type="dxa"/>
          </w:tcPr>
          <w:p w14:paraId="1405AF5B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{{hossz_engedely_szam}}</w:t>
            </w:r>
          </w:p>
        </w:tc>
      </w:tr>
      <w:tr w:rsidR="006B4C97" w14:paraId="3D946C5D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DB2D0E" w14:textId="77777777" w:rsidR="006B4C97" w:rsidRDefault="00000000">
            <w:r>
              <w:t>Hosszabbításnál: érvényessége</w:t>
            </w:r>
          </w:p>
        </w:tc>
        <w:tc>
          <w:tcPr>
            <w:tcW w:w="4320" w:type="dxa"/>
          </w:tcPr>
          <w:p w14:paraId="315C50CC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{{hossz_engedely_ervenyes}}</w:t>
            </w:r>
          </w:p>
        </w:tc>
      </w:tr>
    </w:tbl>
    <w:p w14:paraId="020E05DA" w14:textId="77777777" w:rsidR="006B4C97" w:rsidRDefault="006B4C97"/>
    <w:p w14:paraId="6F033C68" w14:textId="77777777" w:rsidR="006B4C97" w:rsidRDefault="00000000">
      <w:r>
        <w:rPr>
          <w:b/>
          <w:sz w:val="24"/>
        </w:rPr>
        <w:t>Okmány átvétele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6B4C97" w14:paraId="0D62249A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31552C" w14:textId="77777777" w:rsidR="006B4C97" w:rsidRDefault="00000000">
            <w:r>
              <w:t>Átvétel módja</w:t>
            </w:r>
          </w:p>
        </w:tc>
        <w:tc>
          <w:tcPr>
            <w:tcW w:w="4320" w:type="dxa"/>
          </w:tcPr>
          <w:p w14:paraId="019D5F6A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{{atvetel_mod}}</w:t>
            </w:r>
          </w:p>
        </w:tc>
      </w:tr>
      <w:tr w:rsidR="006B4C97" w14:paraId="253E641A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2D92E" w14:textId="77777777" w:rsidR="006B4C97" w:rsidRDefault="00000000">
            <w:r>
              <w:t>Postai kézbesítés címe</w:t>
            </w:r>
          </w:p>
        </w:tc>
        <w:tc>
          <w:tcPr>
            <w:tcW w:w="4320" w:type="dxa"/>
          </w:tcPr>
          <w:p w14:paraId="18F25F4A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{{postai_cim_tipus}}</w:t>
            </w:r>
          </w:p>
        </w:tc>
      </w:tr>
    </w:tbl>
    <w:p w14:paraId="6592FCD7" w14:textId="77777777" w:rsidR="006B4C97" w:rsidRDefault="006B4C97"/>
    <w:p w14:paraId="52FABFEC" w14:textId="77777777" w:rsidR="006B4C97" w:rsidRDefault="00000000">
      <w:r>
        <w:rPr>
          <w:b/>
          <w:sz w:val="24"/>
        </w:rPr>
        <w:t>4) Teljes körű egészségbiztosítás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6B4C97" w14:paraId="15C0AA4E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1B3F9" w14:textId="77777777" w:rsidR="006B4C97" w:rsidRDefault="00000000">
            <w:r>
              <w:t>Rendelkezik teljes körű egészségbiztosítással?</w:t>
            </w:r>
          </w:p>
        </w:tc>
        <w:tc>
          <w:tcPr>
            <w:tcW w:w="4320" w:type="dxa"/>
          </w:tcPr>
          <w:p w14:paraId="6E823F3B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{{egeszseg_biztositas}}</w:t>
            </w:r>
          </w:p>
        </w:tc>
      </w:tr>
      <w:tr w:rsidR="006B4C97" w14:paraId="6C635678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22D28" w14:textId="77777777" w:rsidR="006B4C97" w:rsidRDefault="00000000">
            <w:r>
              <w:t>Egyéb megjegyzés</w:t>
            </w:r>
          </w:p>
        </w:tc>
        <w:tc>
          <w:tcPr>
            <w:tcW w:w="4320" w:type="dxa"/>
          </w:tcPr>
          <w:p w14:paraId="3A9B2190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{{egeszseg_egyeb}}</w:t>
            </w:r>
          </w:p>
        </w:tc>
      </w:tr>
    </w:tbl>
    <w:p w14:paraId="39F92C89" w14:textId="77777777" w:rsidR="006B4C97" w:rsidRDefault="006B4C97"/>
    <w:p w14:paraId="272E4FD3" w14:textId="77777777" w:rsidR="006B4C97" w:rsidRDefault="00000000">
      <w:r>
        <w:rPr>
          <w:b/>
          <w:sz w:val="24"/>
        </w:rPr>
        <w:t>5) Vissza-/továbbutazás feltételei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6B4C97" w14:paraId="6BF14A56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B91324" w14:textId="77777777" w:rsidR="006B4C97" w:rsidRDefault="00000000">
            <w:r>
              <w:t>Ország</w:t>
            </w:r>
          </w:p>
        </w:tc>
        <w:tc>
          <w:tcPr>
            <w:tcW w:w="4320" w:type="dxa"/>
          </w:tcPr>
          <w:p w14:paraId="75201C79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{{visszaut_orszag}}</w:t>
            </w:r>
          </w:p>
        </w:tc>
      </w:tr>
      <w:tr w:rsidR="006B4C97" w14:paraId="268DAFEF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BDB32A" w14:textId="77777777" w:rsidR="006B4C97" w:rsidRDefault="00000000">
            <w:r>
              <w:t>Közlekedési eszköz</w:t>
            </w:r>
          </w:p>
        </w:tc>
        <w:tc>
          <w:tcPr>
            <w:tcW w:w="4320" w:type="dxa"/>
          </w:tcPr>
          <w:p w14:paraId="628F17B7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{{kozlekedesi_eszkoz}}</w:t>
            </w:r>
          </w:p>
        </w:tc>
      </w:tr>
      <w:tr w:rsidR="006B4C97" w14:paraId="0EB089BF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31F3F" w14:textId="77777777" w:rsidR="006B4C97" w:rsidRDefault="00000000">
            <w:r>
              <w:t>Rendelkezik útlevéllel?</w:t>
            </w:r>
          </w:p>
        </w:tc>
        <w:tc>
          <w:tcPr>
            <w:tcW w:w="4320" w:type="dxa"/>
          </w:tcPr>
          <w:p w14:paraId="20F268F0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{{van_utlevel}}</w:t>
            </w:r>
          </w:p>
        </w:tc>
      </w:tr>
      <w:tr w:rsidR="006B4C97" w14:paraId="6B22C75F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10D99" w14:textId="77777777" w:rsidR="006B4C97" w:rsidRDefault="00000000">
            <w:r>
              <w:t>Rendelkezik vízummal?</w:t>
            </w:r>
          </w:p>
        </w:tc>
        <w:tc>
          <w:tcPr>
            <w:tcW w:w="4320" w:type="dxa"/>
          </w:tcPr>
          <w:p w14:paraId="2E937CAD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{{van_vizum}}</w:t>
            </w:r>
          </w:p>
        </w:tc>
      </w:tr>
      <w:tr w:rsidR="006B4C97" w14:paraId="17846A4B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476F24" w14:textId="77777777" w:rsidR="006B4C97" w:rsidRDefault="00000000">
            <w:r>
              <w:t>Rendelkezik menetjeggyel?</w:t>
            </w:r>
          </w:p>
        </w:tc>
        <w:tc>
          <w:tcPr>
            <w:tcW w:w="4320" w:type="dxa"/>
          </w:tcPr>
          <w:p w14:paraId="3F7F73A5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{{van_menetjegy}}</w:t>
            </w:r>
          </w:p>
        </w:tc>
      </w:tr>
      <w:tr w:rsidR="006B4C97" w14:paraId="103C1B7B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E818F" w14:textId="77777777" w:rsidR="006B4C97" w:rsidRDefault="00000000">
            <w:r>
              <w:t>Rendelkezik anyagi fedezettel?</w:t>
            </w:r>
          </w:p>
        </w:tc>
        <w:tc>
          <w:tcPr>
            <w:tcW w:w="4320" w:type="dxa"/>
          </w:tcPr>
          <w:p w14:paraId="51ED1B46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{{van_anyagi_fedezet}}</w:t>
            </w:r>
          </w:p>
        </w:tc>
      </w:tr>
      <w:tr w:rsidR="006B4C97" w14:paraId="1131C5D4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7095C" w14:textId="77777777" w:rsidR="006B4C97" w:rsidRDefault="00000000">
            <w:r>
              <w:t>Anyagi fedezet összege</w:t>
            </w:r>
          </w:p>
        </w:tc>
        <w:tc>
          <w:tcPr>
            <w:tcW w:w="4320" w:type="dxa"/>
          </w:tcPr>
          <w:p w14:paraId="5C2EF9CB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{{fedezet_osszeg}}</w:t>
            </w:r>
          </w:p>
        </w:tc>
      </w:tr>
    </w:tbl>
    <w:p w14:paraId="3D7F0AC4" w14:textId="77777777" w:rsidR="006B4C97" w:rsidRDefault="006B4C97"/>
    <w:p w14:paraId="4DCCD63F" w14:textId="77777777" w:rsidR="006B4C97" w:rsidRDefault="00000000">
      <w:r>
        <w:rPr>
          <w:b/>
          <w:sz w:val="24"/>
        </w:rPr>
        <w:t>6) Eltartottak (max. 4 fő)</w:t>
      </w:r>
    </w:p>
    <w:p w14:paraId="46440EF2" w14:textId="77777777" w:rsidR="006B4C97" w:rsidRDefault="00000000">
      <w:r>
        <w:t>A hozzátartozók listája (JSON): {{hozzatartozok_json}}</w:t>
      </w:r>
    </w:p>
    <w:p w14:paraId="3BFE2E82" w14:textId="77777777" w:rsidR="006B4C97" w:rsidRDefault="00000000">
      <w:r>
        <w:rPr>
          <w:b/>
          <w:sz w:val="24"/>
        </w:rPr>
        <w:t>7) Egyéb adatok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7"/>
        <w:gridCol w:w="4313"/>
      </w:tblGrid>
      <w:tr w:rsidR="006B4C97" w14:paraId="67C8182D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B0DD7" w14:textId="77777777" w:rsidR="006B4C97" w:rsidRDefault="00000000">
            <w:r>
              <w:t>(Érkezés előtti) Ország</w:t>
            </w:r>
          </w:p>
        </w:tc>
        <w:tc>
          <w:tcPr>
            <w:tcW w:w="4320" w:type="dxa"/>
          </w:tcPr>
          <w:p w14:paraId="575EB810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{{elozo_orszag}}</w:t>
            </w:r>
          </w:p>
        </w:tc>
      </w:tr>
      <w:tr w:rsidR="006B4C97" w14:paraId="194B5B49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545270" w14:textId="77777777" w:rsidR="006B4C97" w:rsidRDefault="00000000">
            <w:r>
              <w:t>(Érkezés előtti) Település</w:t>
            </w:r>
          </w:p>
        </w:tc>
        <w:tc>
          <w:tcPr>
            <w:tcW w:w="4320" w:type="dxa"/>
          </w:tcPr>
          <w:p w14:paraId="77EB4F3A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{{elozo_telepules}}</w:t>
            </w:r>
          </w:p>
        </w:tc>
      </w:tr>
      <w:tr w:rsidR="006B4C97" w14:paraId="5B5A4511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9C99F" w14:textId="77777777" w:rsidR="006B4C97" w:rsidRDefault="00000000">
            <w:r>
              <w:t>(Érkezés előtti) Közterület neve</w:t>
            </w:r>
          </w:p>
        </w:tc>
        <w:tc>
          <w:tcPr>
            <w:tcW w:w="4320" w:type="dxa"/>
          </w:tcPr>
          <w:p w14:paraId="5BB8CB40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{{elozo_kozterulet}}</w:t>
            </w:r>
          </w:p>
        </w:tc>
      </w:tr>
      <w:tr w:rsidR="006B4C97" w14:paraId="66EEDCD2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88FD1" w14:textId="77777777" w:rsidR="006B4C97" w:rsidRDefault="00000000">
            <w:r>
              <w:t>Más schengeni okmánnyal rendelkezik?</w:t>
            </w:r>
          </w:p>
        </w:tc>
        <w:tc>
          <w:tcPr>
            <w:tcW w:w="4320" w:type="dxa"/>
          </w:tcPr>
          <w:p w14:paraId="16521B52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{{mas_schengen_okmany}}</w:t>
            </w:r>
          </w:p>
        </w:tc>
      </w:tr>
      <w:tr w:rsidR="006B4C97" w14:paraId="4D5995E4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A61CB" w14:textId="77777777" w:rsidR="006B4C97" w:rsidRDefault="00000000">
            <w:r>
              <w:lastRenderedPageBreak/>
              <w:t>Engedély típusa</w:t>
            </w:r>
          </w:p>
        </w:tc>
        <w:tc>
          <w:tcPr>
            <w:tcW w:w="4320" w:type="dxa"/>
          </w:tcPr>
          <w:p w14:paraId="61A68C19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{{mas_schengen_tipus}}</w:t>
            </w:r>
          </w:p>
        </w:tc>
      </w:tr>
      <w:tr w:rsidR="006B4C97" w14:paraId="55F2BD6D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D81A82" w14:textId="77777777" w:rsidR="006B4C97" w:rsidRDefault="00000000">
            <w:r>
              <w:t>Engedély száma</w:t>
            </w:r>
          </w:p>
        </w:tc>
        <w:tc>
          <w:tcPr>
            <w:tcW w:w="4320" w:type="dxa"/>
          </w:tcPr>
          <w:p w14:paraId="7D7D960F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{{mas_schengen_szam}}</w:t>
            </w:r>
          </w:p>
        </w:tc>
      </w:tr>
      <w:tr w:rsidR="006B4C97" w14:paraId="19312A6B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9ED44" w14:textId="77777777" w:rsidR="006B4C97" w:rsidRDefault="00000000">
            <w:r>
              <w:t>Érvényesség</w:t>
            </w:r>
          </w:p>
        </w:tc>
        <w:tc>
          <w:tcPr>
            <w:tcW w:w="4320" w:type="dxa"/>
          </w:tcPr>
          <w:p w14:paraId="00F02E69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{{mas_schengen_ervenyes}}</w:t>
            </w:r>
          </w:p>
        </w:tc>
      </w:tr>
      <w:tr w:rsidR="006B4C97" w14:paraId="046178D6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50E29" w14:textId="77777777" w:rsidR="006B4C97" w:rsidRDefault="00000000">
            <w:r>
              <w:t>Volt-e elutasított kérelem?</w:t>
            </w:r>
          </w:p>
        </w:tc>
        <w:tc>
          <w:tcPr>
            <w:tcW w:w="4320" w:type="dxa"/>
          </w:tcPr>
          <w:p w14:paraId="246CFE38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{{volt_elutasitas}}</w:t>
            </w:r>
          </w:p>
        </w:tc>
      </w:tr>
      <w:tr w:rsidR="006B4C97" w14:paraId="0E6D11CD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55457" w14:textId="77777777" w:rsidR="006B4C97" w:rsidRDefault="00000000">
            <w:r>
              <w:t>Volt-e büntetve?</w:t>
            </w:r>
          </w:p>
        </w:tc>
        <w:tc>
          <w:tcPr>
            <w:tcW w:w="4320" w:type="dxa"/>
          </w:tcPr>
          <w:p w14:paraId="0C615E58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{{volt_buntetve}}</w:t>
            </w:r>
          </w:p>
        </w:tc>
      </w:tr>
      <w:tr w:rsidR="006B4C97" w14:paraId="1E626970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0ADAB" w14:textId="77777777" w:rsidR="006B4C97" w:rsidRDefault="00000000">
            <w:r>
              <w:t>Bűncselekmény részletei</w:t>
            </w:r>
          </w:p>
        </w:tc>
        <w:tc>
          <w:tcPr>
            <w:tcW w:w="4320" w:type="dxa"/>
          </w:tcPr>
          <w:p w14:paraId="77234030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{{buntet_reszletek}}</w:t>
            </w:r>
          </w:p>
        </w:tc>
      </w:tr>
      <w:tr w:rsidR="006B4C97" w14:paraId="3F0C7A8C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73B073" w14:textId="77777777" w:rsidR="006B4C97" w:rsidRDefault="00000000">
            <w:r>
              <w:t>Kiutasították-e korábban?</w:t>
            </w:r>
          </w:p>
        </w:tc>
        <w:tc>
          <w:tcPr>
            <w:tcW w:w="4320" w:type="dxa"/>
          </w:tcPr>
          <w:p w14:paraId="3144FF8C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{{volt_kiutasitas}}</w:t>
            </w:r>
          </w:p>
        </w:tc>
      </w:tr>
      <w:tr w:rsidR="006B4C97" w14:paraId="58CC51CD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C61AC9" w14:textId="77777777" w:rsidR="006B4C97" w:rsidRDefault="00000000">
            <w:r>
              <w:t>Kiutasítás dátuma</w:t>
            </w:r>
          </w:p>
        </w:tc>
        <w:tc>
          <w:tcPr>
            <w:tcW w:w="4320" w:type="dxa"/>
          </w:tcPr>
          <w:p w14:paraId="36FE6743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{{kiutasitas_datum}}</w:t>
            </w:r>
          </w:p>
        </w:tc>
      </w:tr>
      <w:tr w:rsidR="006B4C97" w14:paraId="0E5FAE99" w14:textId="77777777" w:rsidTr="006B4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6B04DC" w14:textId="77777777" w:rsidR="006B4C97" w:rsidRDefault="00000000">
            <w:r>
              <w:t>Fertőző betegségek?</w:t>
            </w:r>
          </w:p>
        </w:tc>
        <w:tc>
          <w:tcPr>
            <w:tcW w:w="4320" w:type="dxa"/>
          </w:tcPr>
          <w:p w14:paraId="71A62829" w14:textId="77777777" w:rsidR="006B4C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{{fert_beteg}}</w:t>
            </w:r>
          </w:p>
        </w:tc>
      </w:tr>
      <w:tr w:rsidR="006B4C97" w14:paraId="651ED308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B9E73F" w14:textId="77777777" w:rsidR="006B4C97" w:rsidRDefault="00000000">
            <w:r>
              <w:t>Részesül ellátásban?</w:t>
            </w:r>
          </w:p>
        </w:tc>
        <w:tc>
          <w:tcPr>
            <w:tcW w:w="4320" w:type="dxa"/>
          </w:tcPr>
          <w:p w14:paraId="01E91031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{{kap_ellatas}}</w:t>
            </w:r>
          </w:p>
        </w:tc>
      </w:tr>
    </w:tbl>
    <w:p w14:paraId="6A92D2B1" w14:textId="77777777" w:rsidR="006B4C97" w:rsidRDefault="006B4C97"/>
    <w:p w14:paraId="1DA9B9A7" w14:textId="77777777" w:rsidR="006B4C97" w:rsidRDefault="00000000">
      <w:r>
        <w:rPr>
          <w:b/>
          <w:sz w:val="24"/>
        </w:rPr>
        <w:t>8) Kiskorú gyermek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6B4C97" w14:paraId="0DCA8848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43FDFC" w14:textId="77777777" w:rsidR="006B4C97" w:rsidRDefault="00000000">
            <w:r>
              <w:t>Kiskorú gyermek velem utazik</w:t>
            </w:r>
          </w:p>
        </w:tc>
        <w:tc>
          <w:tcPr>
            <w:tcW w:w="4320" w:type="dxa"/>
          </w:tcPr>
          <w:p w14:paraId="32735682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{{kiskoru_utazik}}</w:t>
            </w:r>
          </w:p>
        </w:tc>
      </w:tr>
    </w:tbl>
    <w:p w14:paraId="2DDAD779" w14:textId="77777777" w:rsidR="006B4C97" w:rsidRDefault="006B4C97"/>
    <w:p w14:paraId="3F8901F7" w14:textId="77777777" w:rsidR="006B4C97" w:rsidRDefault="00000000">
      <w:r>
        <w:rPr>
          <w:b/>
          <w:sz w:val="24"/>
        </w:rPr>
        <w:t>9) Tartózkodás tervezett időtartama és célja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6B4C97" w14:paraId="72EEF536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D45BD" w14:textId="77777777" w:rsidR="006B4C97" w:rsidRDefault="00000000">
            <w:r>
              <w:t>Meddig kéri az engedélyt?</w:t>
            </w:r>
          </w:p>
        </w:tc>
        <w:tc>
          <w:tcPr>
            <w:tcW w:w="4320" w:type="dxa"/>
          </w:tcPr>
          <w:p w14:paraId="2C091171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{{tartozkodas_vege}}</w:t>
            </w:r>
          </w:p>
        </w:tc>
      </w:tr>
      <w:tr w:rsidR="006B4C97" w14:paraId="0232371A" w14:textId="77777777" w:rsidTr="006B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421EAA" w14:textId="77777777" w:rsidR="006B4C97" w:rsidRDefault="00000000">
            <w:r>
              <w:t>Tartózkodás célja</w:t>
            </w:r>
          </w:p>
        </w:tc>
        <w:tc>
          <w:tcPr>
            <w:tcW w:w="4320" w:type="dxa"/>
          </w:tcPr>
          <w:p w14:paraId="079F37F4" w14:textId="77777777" w:rsidR="006B4C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{{tartozkodas_celja}}</w:t>
            </w:r>
          </w:p>
        </w:tc>
      </w:tr>
    </w:tbl>
    <w:p w14:paraId="5B78A168" w14:textId="77777777" w:rsidR="006B4C97" w:rsidRDefault="006B4C97"/>
    <w:p w14:paraId="3DD4FF21" w14:textId="77777777" w:rsidR="006B4C97" w:rsidRDefault="00000000">
      <w:r>
        <w:rPr>
          <w:b/>
          <w:sz w:val="24"/>
        </w:rPr>
        <w:t>Fizetés</w:t>
      </w:r>
    </w:p>
    <w:tbl>
      <w:tblPr>
        <w:tblStyle w:val="Vilgoslista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6B4C97" w14:paraId="4C517139" w14:textId="77777777" w:rsidTr="006B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4C787F" w14:textId="77777777" w:rsidR="006B4C97" w:rsidRDefault="00000000">
            <w:r>
              <w:t>Tranzakciós szám</w:t>
            </w:r>
          </w:p>
        </w:tc>
        <w:tc>
          <w:tcPr>
            <w:tcW w:w="4320" w:type="dxa"/>
          </w:tcPr>
          <w:p w14:paraId="23B75C02" w14:textId="77777777" w:rsidR="006B4C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{{tranzakcio_szam}}</w:t>
            </w:r>
          </w:p>
        </w:tc>
      </w:tr>
    </w:tbl>
    <w:p w14:paraId="6B716FE5" w14:textId="77777777" w:rsidR="006B4C97" w:rsidRDefault="006B4C97"/>
    <w:p w14:paraId="79DE9C60" w14:textId="77777777" w:rsidR="006B4C97" w:rsidRDefault="00000000">
      <w:r>
        <w:rPr>
          <w:b/>
          <w:sz w:val="24"/>
        </w:rPr>
        <w:t>Aláírás</w:t>
      </w:r>
    </w:p>
    <w:p w14:paraId="6C21F633" w14:textId="77777777" w:rsidR="006B4C97" w:rsidRDefault="00000000">
      <w:r>
        <w:t>Kelt: ______________________________</w:t>
      </w:r>
    </w:p>
    <w:p w14:paraId="6DEEEEF2" w14:textId="77777777" w:rsidR="006B4C97" w:rsidRDefault="00000000">
      <w:r>
        <w:t>Aláírás: ___________________________</w:t>
      </w:r>
    </w:p>
    <w:sectPr w:rsidR="006B4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945151">
    <w:abstractNumId w:val="8"/>
  </w:num>
  <w:num w:numId="2" w16cid:durableId="141627804">
    <w:abstractNumId w:val="6"/>
  </w:num>
  <w:num w:numId="3" w16cid:durableId="1670516982">
    <w:abstractNumId w:val="5"/>
  </w:num>
  <w:num w:numId="4" w16cid:durableId="1405568829">
    <w:abstractNumId w:val="4"/>
  </w:num>
  <w:num w:numId="5" w16cid:durableId="993677219">
    <w:abstractNumId w:val="7"/>
  </w:num>
  <w:num w:numId="6" w16cid:durableId="1610628278">
    <w:abstractNumId w:val="3"/>
  </w:num>
  <w:num w:numId="7" w16cid:durableId="154226629">
    <w:abstractNumId w:val="2"/>
  </w:num>
  <w:num w:numId="8" w16cid:durableId="660232131">
    <w:abstractNumId w:val="1"/>
  </w:num>
  <w:num w:numId="9" w16cid:durableId="48786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4C97"/>
    <w:rsid w:val="0075359E"/>
    <w:rsid w:val="009975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37E0C"/>
  <w14:defaultImageDpi w14:val="300"/>
  <w15:docId w15:val="{1D909520-0AA4-430D-ADE3-45BA8BEA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Rozgonyi-Füredi Mária</cp:lastModifiedBy>
  <cp:revision>2</cp:revision>
  <dcterms:created xsi:type="dcterms:W3CDTF">2026-03-16T20:55:00Z</dcterms:created>
  <dcterms:modified xsi:type="dcterms:W3CDTF">2026-03-16T20:55:00Z</dcterms:modified>
  <cp:category/>
</cp:coreProperties>
</file>