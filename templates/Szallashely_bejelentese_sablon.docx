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33EF" w14:textId="77777777" w:rsidR="00D25F65" w:rsidRDefault="00000000">
      <w:pPr>
        <w:jc w:val="center"/>
      </w:pPr>
      <w:r>
        <w:rPr>
          <w:b/>
          <w:sz w:val="32"/>
        </w:rPr>
        <w:t>SZÁLLÁSHELY BEJELENTÉSE – SABLON</w:t>
      </w:r>
    </w:p>
    <w:p w14:paraId="24712680" w14:textId="77777777" w:rsidR="00D25F65" w:rsidRDefault="00000000">
      <w:r>
        <w:rPr>
          <w:b/>
          <w:sz w:val="24"/>
        </w:rPr>
        <w:t>Elérhetőség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D25F65" w14:paraId="76E355B5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DECBB4" w14:textId="77777777" w:rsidR="00D25F65" w:rsidRDefault="00000000">
            <w:r>
              <w:t>Telefonszám</w:t>
            </w:r>
          </w:p>
        </w:tc>
        <w:tc>
          <w:tcPr>
            <w:tcW w:w="4320" w:type="dxa"/>
          </w:tcPr>
          <w:p w14:paraId="35396BA4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{{phone}}</w:t>
            </w:r>
          </w:p>
        </w:tc>
      </w:tr>
      <w:tr w:rsidR="00D25F65" w14:paraId="557EEA93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BE683" w14:textId="77777777" w:rsidR="00D25F65" w:rsidRDefault="00000000">
            <w:r>
              <w:t>E-mail cím</w:t>
            </w:r>
          </w:p>
        </w:tc>
        <w:tc>
          <w:tcPr>
            <w:tcW w:w="4320" w:type="dxa"/>
          </w:tcPr>
          <w:p w14:paraId="02A6D67B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{{email}}</w:t>
            </w:r>
          </w:p>
        </w:tc>
      </w:tr>
    </w:tbl>
    <w:p w14:paraId="00F9E499" w14:textId="77777777" w:rsidR="00D25F65" w:rsidRDefault="00D25F65"/>
    <w:p w14:paraId="0DC367E0" w14:textId="77777777" w:rsidR="00D25F65" w:rsidRDefault="00000000">
      <w:r>
        <w:rPr>
          <w:b/>
          <w:sz w:val="24"/>
        </w:rPr>
        <w:t>1) Kérelmező adatai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D25F65" w14:paraId="3B11555B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4A8E3" w14:textId="77777777" w:rsidR="00D25F65" w:rsidRDefault="00000000">
            <w:r>
              <w:t>Családi név</w:t>
            </w:r>
          </w:p>
        </w:tc>
        <w:tc>
          <w:tcPr>
            <w:tcW w:w="4320" w:type="dxa"/>
          </w:tcPr>
          <w:p w14:paraId="427FC765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{{vezeteknev}}</w:t>
            </w:r>
          </w:p>
        </w:tc>
      </w:tr>
      <w:tr w:rsidR="00D25F65" w14:paraId="3BDA79B9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4562F" w14:textId="77777777" w:rsidR="00D25F65" w:rsidRDefault="00000000">
            <w:r>
              <w:t>Utónév</w:t>
            </w:r>
          </w:p>
        </w:tc>
        <w:tc>
          <w:tcPr>
            <w:tcW w:w="4320" w:type="dxa"/>
          </w:tcPr>
          <w:p w14:paraId="786AFF8B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{{keresztnev}}</w:t>
            </w:r>
          </w:p>
        </w:tc>
      </w:tr>
      <w:tr w:rsidR="00D25F65" w14:paraId="7117B359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C7C5B" w14:textId="77777777" w:rsidR="00D25F65" w:rsidRDefault="00000000">
            <w:r>
              <w:t>Nem</w:t>
            </w:r>
          </w:p>
        </w:tc>
        <w:tc>
          <w:tcPr>
            <w:tcW w:w="4320" w:type="dxa"/>
          </w:tcPr>
          <w:p w14:paraId="0DBB9A36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{{nem}}</w:t>
            </w:r>
          </w:p>
        </w:tc>
      </w:tr>
      <w:tr w:rsidR="00D25F65" w14:paraId="6565F2B5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86434" w14:textId="77777777" w:rsidR="00D25F65" w:rsidRDefault="00000000">
            <w:r>
              <w:t>Állampolgárság</w:t>
            </w:r>
          </w:p>
        </w:tc>
        <w:tc>
          <w:tcPr>
            <w:tcW w:w="4320" w:type="dxa"/>
          </w:tcPr>
          <w:p w14:paraId="3538F6EF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{{allampolgarsag}}</w:t>
            </w:r>
          </w:p>
        </w:tc>
      </w:tr>
    </w:tbl>
    <w:p w14:paraId="131CF953" w14:textId="77777777" w:rsidR="00D25F65" w:rsidRDefault="00D25F65"/>
    <w:p w14:paraId="5995AA63" w14:textId="77777777" w:rsidR="00D25F65" w:rsidRDefault="00000000">
      <w:r>
        <w:rPr>
          <w:b/>
          <w:sz w:val="24"/>
        </w:rPr>
        <w:t>2) Anyja születési neve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D25F65" w14:paraId="5BB03ECD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66B82" w14:textId="77777777" w:rsidR="00D25F65" w:rsidRDefault="00000000">
            <w:r>
              <w:t>Anyja szül. családi neve</w:t>
            </w:r>
          </w:p>
        </w:tc>
        <w:tc>
          <w:tcPr>
            <w:tcW w:w="4320" w:type="dxa"/>
          </w:tcPr>
          <w:p w14:paraId="3A47485F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{{anyja_csaladi}}</w:t>
            </w:r>
          </w:p>
        </w:tc>
      </w:tr>
      <w:tr w:rsidR="00D25F65" w14:paraId="014CA494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61398" w14:textId="77777777" w:rsidR="00D25F65" w:rsidRDefault="00000000">
            <w:r>
              <w:t>Anyja szül. utóneve</w:t>
            </w:r>
          </w:p>
        </w:tc>
        <w:tc>
          <w:tcPr>
            <w:tcW w:w="4320" w:type="dxa"/>
          </w:tcPr>
          <w:p w14:paraId="4E0A6EE2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{{anyja_uto}}</w:t>
            </w:r>
          </w:p>
        </w:tc>
      </w:tr>
    </w:tbl>
    <w:p w14:paraId="74527863" w14:textId="77777777" w:rsidR="00D25F65" w:rsidRDefault="00D25F65"/>
    <w:p w14:paraId="1AE157C4" w14:textId="77777777" w:rsidR="00D25F65" w:rsidRDefault="00000000">
      <w:r>
        <w:rPr>
          <w:b/>
          <w:sz w:val="24"/>
        </w:rPr>
        <w:t>3) Születési adatok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D25F65" w14:paraId="485100FA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0CB80" w14:textId="77777777" w:rsidR="00D25F65" w:rsidRDefault="00000000">
            <w:r>
              <w:t>Születési idő</w:t>
            </w:r>
          </w:p>
        </w:tc>
        <w:tc>
          <w:tcPr>
            <w:tcW w:w="4320" w:type="dxa"/>
          </w:tcPr>
          <w:p w14:paraId="1DBBCA6A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{{szuletesi_datum}}</w:t>
            </w:r>
          </w:p>
        </w:tc>
      </w:tr>
      <w:tr w:rsidR="00D25F65" w14:paraId="41F88BDB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F40B3" w14:textId="77777777" w:rsidR="00D25F65" w:rsidRDefault="00000000">
            <w:r>
              <w:t>Születési hely</w:t>
            </w:r>
          </w:p>
        </w:tc>
        <w:tc>
          <w:tcPr>
            <w:tcW w:w="4320" w:type="dxa"/>
          </w:tcPr>
          <w:p w14:paraId="0681F09E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{{szuletesi_hely}}</w:t>
            </w:r>
          </w:p>
        </w:tc>
      </w:tr>
    </w:tbl>
    <w:p w14:paraId="771A1BB5" w14:textId="77777777" w:rsidR="00D25F65" w:rsidRDefault="00D25F65"/>
    <w:p w14:paraId="3FA5F613" w14:textId="77777777" w:rsidR="00D25F65" w:rsidRDefault="00000000">
      <w:r>
        <w:rPr>
          <w:b/>
          <w:sz w:val="24"/>
        </w:rPr>
        <w:t>4) Családi állapot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D25F65" w14:paraId="3CE7E56E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E128A" w14:textId="77777777" w:rsidR="00D25F65" w:rsidRDefault="00000000">
            <w:r>
              <w:t>Családi állapot</w:t>
            </w:r>
          </w:p>
        </w:tc>
        <w:tc>
          <w:tcPr>
            <w:tcW w:w="4320" w:type="dxa"/>
          </w:tcPr>
          <w:p w14:paraId="4E7A1797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{{csaladi_allapot}}</w:t>
            </w:r>
          </w:p>
        </w:tc>
      </w:tr>
    </w:tbl>
    <w:p w14:paraId="2759842E" w14:textId="77777777" w:rsidR="00D25F65" w:rsidRDefault="00D25F65"/>
    <w:p w14:paraId="30309CAC" w14:textId="77777777" w:rsidR="00D25F65" w:rsidRDefault="00000000">
      <w:r>
        <w:rPr>
          <w:b/>
          <w:sz w:val="24"/>
        </w:rPr>
        <w:t>5) Útlevél és engedély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D25F65" w14:paraId="55CA6525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742A8" w14:textId="77777777" w:rsidR="00D25F65" w:rsidRDefault="00000000">
            <w:r>
              <w:t>Útlevél száma</w:t>
            </w:r>
          </w:p>
        </w:tc>
        <w:tc>
          <w:tcPr>
            <w:tcW w:w="4320" w:type="dxa"/>
          </w:tcPr>
          <w:p w14:paraId="4FC50E82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{{utlevel_szam}}</w:t>
            </w:r>
          </w:p>
        </w:tc>
      </w:tr>
      <w:tr w:rsidR="00D25F65" w14:paraId="2D3CDAEA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72710" w14:textId="77777777" w:rsidR="00D25F65" w:rsidRDefault="00000000">
            <w:r>
              <w:t>Útlevél érvényessége</w:t>
            </w:r>
          </w:p>
        </w:tc>
        <w:tc>
          <w:tcPr>
            <w:tcW w:w="4320" w:type="dxa"/>
          </w:tcPr>
          <w:p w14:paraId="51C27CDC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{{utlevel_lejarat}}</w:t>
            </w:r>
          </w:p>
        </w:tc>
      </w:tr>
      <w:tr w:rsidR="00D25F65" w14:paraId="340300B4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7186E" w14:textId="77777777" w:rsidR="00D25F65" w:rsidRDefault="00000000">
            <w:r>
              <w:t>Tartózkodási engedély száma</w:t>
            </w:r>
          </w:p>
        </w:tc>
        <w:tc>
          <w:tcPr>
            <w:tcW w:w="4320" w:type="dxa"/>
          </w:tcPr>
          <w:p w14:paraId="2F60EA23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{{hossz_engedely_szam}}</w:t>
            </w:r>
          </w:p>
        </w:tc>
      </w:tr>
    </w:tbl>
    <w:p w14:paraId="723ED7DF" w14:textId="77777777" w:rsidR="00D25F65" w:rsidRDefault="00D25F65"/>
    <w:p w14:paraId="6FEC8816" w14:textId="77777777" w:rsidR="00D25F65" w:rsidRDefault="00000000">
      <w:r>
        <w:rPr>
          <w:b/>
          <w:sz w:val="24"/>
        </w:rPr>
        <w:t>6) Szálláshely címe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D25F65" w14:paraId="5472879D" w14:textId="77777777" w:rsidTr="00D25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D9A6B" w14:textId="77777777" w:rsidR="00D25F65" w:rsidRDefault="00000000">
            <w:r>
              <w:t>Irányítószám</w:t>
            </w:r>
          </w:p>
        </w:tc>
        <w:tc>
          <w:tcPr>
            <w:tcW w:w="4320" w:type="dxa"/>
          </w:tcPr>
          <w:p w14:paraId="5089E066" w14:textId="77777777" w:rsidR="00D25F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{{iranyitoszam}}</w:t>
            </w:r>
          </w:p>
        </w:tc>
      </w:tr>
      <w:tr w:rsidR="00D25F65" w14:paraId="61336ED8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C974B7" w14:textId="77777777" w:rsidR="00D25F65" w:rsidRDefault="00000000">
            <w:r>
              <w:t>Helyrajzi szám</w:t>
            </w:r>
          </w:p>
        </w:tc>
        <w:tc>
          <w:tcPr>
            <w:tcW w:w="4320" w:type="dxa"/>
          </w:tcPr>
          <w:p w14:paraId="738F72C9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{{helyrajzi_szam}}</w:t>
            </w:r>
          </w:p>
        </w:tc>
      </w:tr>
      <w:tr w:rsidR="00D25F65" w14:paraId="2AB6943B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304EFB" w14:textId="77777777" w:rsidR="00D25F65" w:rsidRDefault="00000000">
            <w:r>
              <w:t>Település</w:t>
            </w:r>
          </w:p>
        </w:tc>
        <w:tc>
          <w:tcPr>
            <w:tcW w:w="4320" w:type="dxa"/>
          </w:tcPr>
          <w:p w14:paraId="1152A5FD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{{telepules}}</w:t>
            </w:r>
          </w:p>
        </w:tc>
      </w:tr>
      <w:tr w:rsidR="00D25F65" w14:paraId="4BD4CB59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1738D" w14:textId="77777777" w:rsidR="00D25F65" w:rsidRDefault="00000000">
            <w:r>
              <w:t>Közterület neve</w:t>
            </w:r>
          </w:p>
        </w:tc>
        <w:tc>
          <w:tcPr>
            <w:tcW w:w="4320" w:type="dxa"/>
          </w:tcPr>
          <w:p w14:paraId="6A9AB313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{{kozterulet_nev}}</w:t>
            </w:r>
          </w:p>
        </w:tc>
      </w:tr>
      <w:tr w:rsidR="00D25F65" w14:paraId="0918EBF7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A014E" w14:textId="77777777" w:rsidR="00D25F65" w:rsidRDefault="00000000">
            <w:r>
              <w:t>Közterület jellege</w:t>
            </w:r>
          </w:p>
        </w:tc>
        <w:tc>
          <w:tcPr>
            <w:tcW w:w="4320" w:type="dxa"/>
          </w:tcPr>
          <w:p w14:paraId="7260DD5B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{{kozterulet_jelleg}}</w:t>
            </w:r>
          </w:p>
        </w:tc>
      </w:tr>
      <w:tr w:rsidR="00D25F65" w14:paraId="3C8C59FD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1189B" w14:textId="77777777" w:rsidR="00D25F65" w:rsidRDefault="00000000">
            <w:r>
              <w:lastRenderedPageBreak/>
              <w:t>Házszám</w:t>
            </w:r>
          </w:p>
        </w:tc>
        <w:tc>
          <w:tcPr>
            <w:tcW w:w="4320" w:type="dxa"/>
          </w:tcPr>
          <w:p w14:paraId="3CB9BCCA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{{hazszam}}</w:t>
            </w:r>
          </w:p>
        </w:tc>
      </w:tr>
      <w:tr w:rsidR="00D25F65" w14:paraId="4E1ACD27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5191F" w14:textId="77777777" w:rsidR="00D25F65" w:rsidRDefault="00000000">
            <w:r>
              <w:t>Épület</w:t>
            </w:r>
          </w:p>
        </w:tc>
        <w:tc>
          <w:tcPr>
            <w:tcW w:w="4320" w:type="dxa"/>
          </w:tcPr>
          <w:p w14:paraId="1481AEC7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{{epulet}}</w:t>
            </w:r>
          </w:p>
        </w:tc>
      </w:tr>
      <w:tr w:rsidR="00D25F65" w14:paraId="3BEC7D91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D283B" w14:textId="77777777" w:rsidR="00D25F65" w:rsidRDefault="00000000">
            <w:r>
              <w:t>Lépcsőház</w:t>
            </w:r>
          </w:p>
        </w:tc>
        <w:tc>
          <w:tcPr>
            <w:tcW w:w="4320" w:type="dxa"/>
          </w:tcPr>
          <w:p w14:paraId="463D622F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{{lepcsohaz}}</w:t>
            </w:r>
          </w:p>
        </w:tc>
      </w:tr>
      <w:tr w:rsidR="00D25F65" w14:paraId="1C72E299" w14:textId="77777777" w:rsidTr="00D25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9EB01" w14:textId="77777777" w:rsidR="00D25F65" w:rsidRDefault="00000000">
            <w:r>
              <w:t>Emelet</w:t>
            </w:r>
          </w:p>
        </w:tc>
        <w:tc>
          <w:tcPr>
            <w:tcW w:w="4320" w:type="dxa"/>
          </w:tcPr>
          <w:p w14:paraId="7DD98291" w14:textId="77777777" w:rsidR="00D25F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{{emelet}}</w:t>
            </w:r>
          </w:p>
        </w:tc>
      </w:tr>
      <w:tr w:rsidR="00D25F65" w14:paraId="5EB8C48F" w14:textId="77777777" w:rsidTr="00D25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BCD09" w14:textId="77777777" w:rsidR="00D25F65" w:rsidRDefault="00000000">
            <w:r>
              <w:t>Ajtó</w:t>
            </w:r>
          </w:p>
        </w:tc>
        <w:tc>
          <w:tcPr>
            <w:tcW w:w="4320" w:type="dxa"/>
          </w:tcPr>
          <w:p w14:paraId="08A5E116" w14:textId="77777777" w:rsidR="00D25F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{{ajto}}</w:t>
            </w:r>
          </w:p>
        </w:tc>
      </w:tr>
    </w:tbl>
    <w:p w14:paraId="71598B4C" w14:textId="77777777" w:rsidR="00D25F65" w:rsidRDefault="00D25F65"/>
    <w:p w14:paraId="1341CB4A" w14:textId="77777777" w:rsidR="00D25F65" w:rsidRDefault="00000000">
      <w:r>
        <w:t>A szálláshelyen tartózkodás jogcíme: {{szallas_jogcim}}</w:t>
      </w:r>
    </w:p>
    <w:p w14:paraId="5E207FEB" w14:textId="77777777" w:rsidR="00D25F65" w:rsidRDefault="00000000">
      <w:r>
        <w:t>Kelt: ______________________________</w:t>
      </w:r>
    </w:p>
    <w:p w14:paraId="1FD83064" w14:textId="77777777" w:rsidR="00D25F65" w:rsidRDefault="00000000">
      <w:r>
        <w:t>Szállásadó(k) aláírása: ___________________________</w:t>
      </w:r>
    </w:p>
    <w:p w14:paraId="43C533E2" w14:textId="77777777" w:rsidR="00D25F65" w:rsidRDefault="00000000">
      <w:r>
        <w:t>Bejelentő aláírása: _______________________________</w:t>
      </w:r>
    </w:p>
    <w:sectPr w:rsidR="00D25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575595">
    <w:abstractNumId w:val="8"/>
  </w:num>
  <w:num w:numId="2" w16cid:durableId="1015887365">
    <w:abstractNumId w:val="6"/>
  </w:num>
  <w:num w:numId="3" w16cid:durableId="1999770553">
    <w:abstractNumId w:val="5"/>
  </w:num>
  <w:num w:numId="4" w16cid:durableId="1955474583">
    <w:abstractNumId w:val="4"/>
  </w:num>
  <w:num w:numId="5" w16cid:durableId="1628200254">
    <w:abstractNumId w:val="7"/>
  </w:num>
  <w:num w:numId="6" w16cid:durableId="1267498220">
    <w:abstractNumId w:val="3"/>
  </w:num>
  <w:num w:numId="7" w16cid:durableId="858390804">
    <w:abstractNumId w:val="2"/>
  </w:num>
  <w:num w:numId="8" w16cid:durableId="970986659">
    <w:abstractNumId w:val="1"/>
  </w:num>
  <w:num w:numId="9" w16cid:durableId="64304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CF1"/>
    <w:rsid w:val="009975B4"/>
    <w:rsid w:val="00AA1D8D"/>
    <w:rsid w:val="00B47730"/>
    <w:rsid w:val="00CB0664"/>
    <w:rsid w:val="00D25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37EA3"/>
  <w14:defaultImageDpi w14:val="300"/>
  <w15:docId w15:val="{1D909520-0AA4-430D-ADE3-45BA8BEA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Rozgonyi-Füredi Mária</cp:lastModifiedBy>
  <cp:revision>2</cp:revision>
  <dcterms:created xsi:type="dcterms:W3CDTF">2026-03-16T20:56:00Z</dcterms:created>
  <dcterms:modified xsi:type="dcterms:W3CDTF">2026-03-16T20:56:00Z</dcterms:modified>
  <cp:category/>
</cp:coreProperties>
</file>